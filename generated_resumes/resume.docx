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NARAYANAM VISHWAK</w:t>
      </w:r>
    </w:p>
    <w:p>
      <w:r>
        <w:t>Email: vailu@gmail.com</w:t>
      </w:r>
    </w:p>
    <w:p>
      <w:r>
        <w:t>Phone: 84413223</w:t>
      </w:r>
    </w:p>
    <w:p>
      <w:pPr>
        <w:pStyle w:val="Heading1"/>
      </w:pPr>
      <w:r>
        <w:t>Professional Summary</w:t>
      </w:r>
    </w:p>
    <w:p>
      <w:r>
        <w:t xml:space="preserve">Professional Resume Summary:  </w:t>
        <w:br/>
        <w:br/>
        <w:br/>
        <w:br/>
        <w:t>Narayanam Vishwak is a skilled Computer Science professional with a BTech degree and 1 year of experience in AI development. Proficient in Python, Flask, Java, and HTML, he has a strong foundation in software development and web technologies. His expertise in AI and problem-solving abilities make him a valuable asset for tech-driven projects. Vishwak is passionate about leveraging technology to build innovative solutions and enhance system efficiency.</w:t>
      </w:r>
    </w:p>
    <w:p>
      <w:pPr>
        <w:pStyle w:val="Heading1"/>
      </w:pPr>
      <w:r>
        <w:t>Technical Skills</w:t>
      </w:r>
    </w:p>
    <w:p>
      <w:r>
        <w:t>python,flask,java,html</w:t>
      </w:r>
    </w:p>
    <w:p>
      <w:pPr>
        <w:pStyle w:val="Heading1"/>
      </w:pPr>
      <w:r>
        <w:t>Education</w:t>
      </w:r>
    </w:p>
    <w:p>
      <w:r>
        <w:t>BTECH computer science and technology</w:t>
      </w:r>
    </w:p>
    <w:p>
      <w:pPr>
        <w:pStyle w:val="Heading1"/>
      </w:pPr>
      <w:r>
        <w:t>Experience</w:t>
      </w:r>
    </w:p>
    <w:p>
      <w:r>
        <w:t>1 year of experience in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